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1F7E" w14:paraId="6C7A3587" w14:textId="77777777">
        <w:tc>
          <w:tcPr>
            <w:tcW w:w="4320" w:type="dxa"/>
          </w:tcPr>
          <w:p w14:paraId="0CF3DA0B" w14:textId="77777777" w:rsidR="00991F7E" w:rsidRDefault="00FB727E">
            <w:r>
              <w:t>[Логотип Wassertech]</w:t>
            </w:r>
          </w:p>
        </w:tc>
        <w:tc>
          <w:tcPr>
            <w:tcW w:w="4320" w:type="dxa"/>
          </w:tcPr>
          <w:p w14:paraId="02009C56" w14:textId="77777777" w:rsidR="00991F7E" w:rsidRDefault="00FB727E">
            <w:r>
              <w:rPr>
                <w:b/>
              </w:rPr>
              <w:t>{{company.legal_name}}</w:t>
            </w:r>
            <w:r>
              <w:rPr>
                <w:b/>
              </w:rPr>
              <w:br/>
            </w:r>
            <w:r>
              <w:t>ИНН {{company.inn}}</w:t>
            </w:r>
            <w:r>
              <w:br/>
              <w:t>Тел.: {{company.phone1}}, {{company.phone2}}</w:t>
            </w:r>
            <w:r>
              <w:br/>
              <w:t>E-mail: {{company.email}} | {{company.website}}</w:t>
            </w:r>
          </w:p>
        </w:tc>
      </w:tr>
    </w:tbl>
    <w:p w14:paraId="27647548" w14:textId="77777777" w:rsidR="00991F7E" w:rsidRDefault="00991F7E">
      <w:pPr>
        <w:pBdr>
          <w:bottom w:val="single" w:sz="12" w:space="1" w:color="C0182C"/>
        </w:pBdr>
      </w:pPr>
    </w:p>
    <w:p w14:paraId="53F411AA" w14:textId="77777777" w:rsidR="00991F7E" w:rsidRDefault="00FB727E">
      <w:pPr>
        <w:jc w:val="center"/>
      </w:pPr>
      <w:r>
        <w:rPr>
          <w:b/>
          <w:color w:val="C0182C"/>
          <w:sz w:val="32"/>
        </w:rPr>
        <w:t>АКТ ТЕХНИЧЕСКОГО ОБСЛУЖИВАНИЯ</w:t>
      </w:r>
    </w:p>
    <w:p w14:paraId="55567DAC" w14:textId="77777777" w:rsidR="00991F7E" w:rsidRDefault="00FB727E">
      <w:pPr>
        <w:jc w:val="center"/>
      </w:pPr>
      <w:r>
        <w:rPr>
          <w:color w:val="5A5A5A"/>
        </w:rPr>
        <w:t xml:space="preserve">№ {{doc.number}} от {{doc.date_rus}} по договору № </w:t>
      </w:r>
      <w:r>
        <w:rPr>
          <w:color w:val="5A5A5A"/>
        </w:rPr>
        <w:t>{{contract.number}} от {{contract.date_rus}}</w:t>
      </w:r>
    </w:p>
    <w:p w14:paraId="7220244B" w14:textId="77777777" w:rsidR="00991F7E" w:rsidRDefault="00FB727E">
      <w:r>
        <w:rPr>
          <w:b/>
        </w:rPr>
        <w:t>ОСНОВНЫЕ СВЕДЕНИЯ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1F7E" w14:paraId="4ED5CAF5" w14:textId="77777777">
        <w:tc>
          <w:tcPr>
            <w:tcW w:w="4320" w:type="dxa"/>
          </w:tcPr>
          <w:p w14:paraId="561D5844" w14:textId="77777777" w:rsidR="00991F7E" w:rsidRDefault="00FB727E">
            <w:r>
              <w:t>Заказчик</w:t>
            </w:r>
          </w:p>
        </w:tc>
        <w:tc>
          <w:tcPr>
            <w:tcW w:w="4320" w:type="dxa"/>
          </w:tcPr>
          <w:p w14:paraId="3ED00ED5" w14:textId="77777777" w:rsidR="00991F7E" w:rsidRDefault="00FB727E">
            <w:r>
              <w:t>{{client.name}}</w:t>
            </w:r>
          </w:p>
        </w:tc>
      </w:tr>
      <w:tr w:rsidR="00991F7E" w14:paraId="771647B1" w14:textId="77777777">
        <w:tc>
          <w:tcPr>
            <w:tcW w:w="4320" w:type="dxa"/>
          </w:tcPr>
          <w:p w14:paraId="7AD80113" w14:textId="77777777" w:rsidR="00991F7E" w:rsidRDefault="00FB727E">
            <w:r>
              <w:t>Объект</w:t>
            </w:r>
          </w:p>
        </w:tc>
        <w:tc>
          <w:tcPr>
            <w:tcW w:w="4320" w:type="dxa"/>
          </w:tcPr>
          <w:p w14:paraId="4BAE4191" w14:textId="77777777" w:rsidR="00991F7E" w:rsidRDefault="00FB727E">
            <w:r>
              <w:t>{{site.name}}</w:t>
            </w:r>
          </w:p>
        </w:tc>
      </w:tr>
      <w:tr w:rsidR="00991F7E" w14:paraId="5059CEF0" w14:textId="77777777">
        <w:tc>
          <w:tcPr>
            <w:tcW w:w="4320" w:type="dxa"/>
          </w:tcPr>
          <w:p w14:paraId="2CC94059" w14:textId="77777777" w:rsidR="00991F7E" w:rsidRDefault="00FB727E">
            <w:r>
              <w:t>Установка</w:t>
            </w:r>
          </w:p>
        </w:tc>
        <w:tc>
          <w:tcPr>
            <w:tcW w:w="4320" w:type="dxa"/>
          </w:tcPr>
          <w:p w14:paraId="3FB6514D" w14:textId="77777777" w:rsidR="00991F7E" w:rsidRDefault="00FB727E">
            <w:r>
              <w:t>{{installation.name}}</w:t>
            </w:r>
          </w:p>
        </w:tc>
      </w:tr>
      <w:tr w:rsidR="00991F7E" w14:paraId="1C0CFA99" w14:textId="77777777">
        <w:tc>
          <w:tcPr>
            <w:tcW w:w="4320" w:type="dxa"/>
          </w:tcPr>
          <w:p w14:paraId="2064B078" w14:textId="77777777" w:rsidR="00991F7E" w:rsidRDefault="00FB727E">
            <w:r>
              <w:t>Дата обслуживания</w:t>
            </w:r>
          </w:p>
        </w:tc>
        <w:tc>
          <w:tcPr>
            <w:tcW w:w="4320" w:type="dxa"/>
          </w:tcPr>
          <w:p w14:paraId="51D2B8EB" w14:textId="77777777" w:rsidR="00991F7E" w:rsidRDefault="00FB727E">
            <w:r>
              <w:t>{{doc.date_rus}}</w:t>
            </w:r>
          </w:p>
        </w:tc>
      </w:tr>
    </w:tbl>
    <w:p w14:paraId="38F67049" w14:textId="77777777" w:rsidR="00991F7E" w:rsidRDefault="00FB727E">
      <w:r>
        <w:rPr>
          <w:b/>
        </w:rPr>
        <w:t>ВЫПОЛНЕННЫЕ РАБОТЫ</w:t>
      </w:r>
    </w:p>
    <w:p w14:paraId="613E7CE8" w14:textId="77777777" w:rsidR="00991F7E" w:rsidRDefault="00FB727E">
      <w:r>
        <w:t>{{#works}}• {{.}}{{/works}}{{^works}}• Плановое ТО устано</w:t>
      </w:r>
      <w:r>
        <w:t>вки водоподготовки{{/works}}</w:t>
      </w:r>
    </w:p>
    <w:p w14:paraId="354AA8B3" w14:textId="77777777" w:rsidR="00991F7E" w:rsidRPr="009623D8" w:rsidRDefault="00FB727E">
      <w:pPr>
        <w:rPr>
          <w:lang w:val="ru-RU"/>
        </w:rPr>
      </w:pPr>
      <w:r w:rsidRPr="009623D8">
        <w:rPr>
          <w:b/>
          <w:lang w:val="ru-RU"/>
        </w:rPr>
        <w:t>ДОПОЛНИТЕЛЬНЫЕ КОММЕНТАРИИ И ЗАМЕЧАНИЯ</w:t>
      </w:r>
    </w:p>
    <w:p w14:paraId="0C369B65" w14:textId="77777777" w:rsidR="00991F7E" w:rsidRPr="009623D8" w:rsidRDefault="00FB727E">
      <w:pPr>
        <w:rPr>
          <w:lang w:val="ru-RU"/>
        </w:rPr>
      </w:pPr>
      <w:r w:rsidRPr="009623D8">
        <w:rPr>
          <w:lang w:val="ru-RU"/>
        </w:rPr>
        <w:t>{{</w:t>
      </w:r>
      <w:r>
        <w:t>comments</w:t>
      </w:r>
      <w:r w:rsidRPr="009623D8">
        <w:rPr>
          <w:lang w:val="ru-RU"/>
        </w:rPr>
        <w:t>}}</w:t>
      </w:r>
    </w:p>
    <w:p w14:paraId="25F4264B" w14:textId="77777777" w:rsidR="00991F7E" w:rsidRDefault="00FB727E">
      <w:r>
        <w:rPr>
          <w:b/>
        </w:rPr>
        <w:t>РЕЗУЛЬТАТЫ АНАЛИЗОВ ВОДЫ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09"/>
        <w:gridCol w:w="2192"/>
        <w:gridCol w:w="2065"/>
        <w:gridCol w:w="2174"/>
      </w:tblGrid>
      <w:tr w:rsidR="00991F7E" w14:paraId="37E5DD69" w14:textId="77777777">
        <w:tc>
          <w:tcPr>
            <w:tcW w:w="2160" w:type="dxa"/>
          </w:tcPr>
          <w:p w14:paraId="226DD25B" w14:textId="77777777" w:rsidR="00991F7E" w:rsidRDefault="00FB727E">
            <w:r>
              <w:t>Показатель</w:t>
            </w:r>
          </w:p>
        </w:tc>
        <w:tc>
          <w:tcPr>
            <w:tcW w:w="2160" w:type="dxa"/>
          </w:tcPr>
          <w:p w14:paraId="6A2BAEFE" w14:textId="77777777" w:rsidR="00991F7E" w:rsidRDefault="00FB727E">
            <w:r>
              <w:t>Значение</w:t>
            </w:r>
          </w:p>
        </w:tc>
        <w:tc>
          <w:tcPr>
            <w:tcW w:w="2160" w:type="dxa"/>
          </w:tcPr>
          <w:p w14:paraId="28E5407C" w14:textId="77777777" w:rsidR="00991F7E" w:rsidRDefault="00FB727E">
            <w:r>
              <w:t>Ед. изм.</w:t>
            </w:r>
          </w:p>
        </w:tc>
        <w:tc>
          <w:tcPr>
            <w:tcW w:w="2160" w:type="dxa"/>
          </w:tcPr>
          <w:p w14:paraId="7DE79256" w14:textId="77777777" w:rsidR="00991F7E" w:rsidRDefault="00FB727E">
            <w:r>
              <w:t>Норма (при наличии)</w:t>
            </w:r>
          </w:p>
        </w:tc>
      </w:tr>
      <w:tr w:rsidR="00991F7E" w14:paraId="4E3968EF" w14:textId="77777777">
        <w:tc>
          <w:tcPr>
            <w:tcW w:w="2160" w:type="dxa"/>
          </w:tcPr>
          <w:p w14:paraId="086BDBD7" w14:textId="77777777" w:rsidR="00991F7E" w:rsidRDefault="00FB727E">
            <w:r>
              <w:t>{{#water}}{{name}}{{/water}}</w:t>
            </w:r>
          </w:p>
        </w:tc>
        <w:tc>
          <w:tcPr>
            <w:tcW w:w="2160" w:type="dxa"/>
          </w:tcPr>
          <w:p w14:paraId="2CDD80A7" w14:textId="77777777" w:rsidR="00991F7E" w:rsidRDefault="00FB727E">
            <w:r>
              <w:t>{{#water}}{{value}}{{/water}}</w:t>
            </w:r>
          </w:p>
        </w:tc>
        <w:tc>
          <w:tcPr>
            <w:tcW w:w="2160" w:type="dxa"/>
          </w:tcPr>
          <w:p w14:paraId="489D4D53" w14:textId="77777777" w:rsidR="00991F7E" w:rsidRDefault="00FB727E">
            <w:r>
              <w:t>{{#water}}{{unit}}{{/water}}</w:t>
            </w:r>
          </w:p>
        </w:tc>
        <w:tc>
          <w:tcPr>
            <w:tcW w:w="2160" w:type="dxa"/>
          </w:tcPr>
          <w:p w14:paraId="55AC4E01" w14:textId="77777777" w:rsidR="00991F7E" w:rsidRDefault="00FB727E">
            <w:r>
              <w:t>{{#water}}{{norm}}{{/water}}</w:t>
            </w:r>
          </w:p>
        </w:tc>
      </w:tr>
    </w:tbl>
    <w:p w14:paraId="0B7B7A3C" w14:textId="77777777" w:rsidR="00991F7E" w:rsidRDefault="00FB727E">
      <w:r>
        <w:rPr>
          <w:b/>
        </w:rPr>
        <w:t>ПОДПИСИ СТОРОН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1F7E" w14:paraId="4864ED66" w14:textId="77777777">
        <w:tc>
          <w:tcPr>
            <w:tcW w:w="4320" w:type="dxa"/>
          </w:tcPr>
          <w:p w14:paraId="1B0D085F" w14:textId="77777777" w:rsidR="00991F7E" w:rsidRDefault="00FB727E">
            <w:r>
              <w:t>От исполнителя</w:t>
            </w:r>
          </w:p>
        </w:tc>
        <w:tc>
          <w:tcPr>
            <w:tcW w:w="4320" w:type="dxa"/>
          </w:tcPr>
          <w:p w14:paraId="5E06DD4E" w14:textId="77777777" w:rsidR="00991F7E" w:rsidRDefault="00FB727E">
            <w:r>
              <w:t>От заказчика</w:t>
            </w:r>
          </w:p>
        </w:tc>
      </w:tr>
      <w:tr w:rsidR="00991F7E" w14:paraId="318D2A73" w14:textId="77777777">
        <w:tc>
          <w:tcPr>
            <w:tcW w:w="4320" w:type="dxa"/>
          </w:tcPr>
          <w:p w14:paraId="62F449C1" w14:textId="77777777" w:rsidR="00991F7E" w:rsidRDefault="00FB727E">
            <w:r>
              <w:t>{{company.sign_name}} /{{company.sign_short}}/</w:t>
            </w:r>
          </w:p>
        </w:tc>
        <w:tc>
          <w:tcPr>
            <w:tcW w:w="4320" w:type="dxa"/>
          </w:tcPr>
          <w:p w14:paraId="50BE59F0" w14:textId="77777777" w:rsidR="00991F7E" w:rsidRDefault="00FB727E">
            <w:r>
              <w:t>{{client.sign_name}}</w:t>
            </w:r>
          </w:p>
        </w:tc>
      </w:tr>
    </w:tbl>
    <w:p w14:paraId="0FA24496" w14:textId="77777777" w:rsidR="00991F7E" w:rsidRDefault="00FB727E">
      <w:pPr>
        <w:jc w:val="right"/>
      </w:pPr>
      <w:r>
        <w:t>М.П.</w:t>
      </w:r>
    </w:p>
    <w:sectPr w:rsidR="00991F7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83364" w14:textId="77777777" w:rsidR="00FB727E" w:rsidRDefault="00FB727E">
      <w:pPr>
        <w:spacing w:after="0" w:line="240" w:lineRule="auto"/>
      </w:pPr>
      <w:r>
        <w:separator/>
      </w:r>
    </w:p>
  </w:endnote>
  <w:endnote w:type="continuationSeparator" w:id="0">
    <w:p w14:paraId="4D24E6E1" w14:textId="77777777" w:rsidR="00FB727E" w:rsidRDefault="00FB7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B0657" w14:textId="77777777" w:rsidR="009623D8" w:rsidRDefault="009623D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33239" w14:textId="7E849956" w:rsidR="00991F7E" w:rsidRDefault="00FB727E">
    <w:pPr>
      <w:pStyle w:val="a7"/>
      <w:jc w:val="center"/>
    </w:pPr>
    <w:r>
      <w:rPr>
        <w:color w:val="5A5A5A"/>
        <w:sz w:val="18"/>
      </w:rPr>
      <w:t>ИП Шульски Д.В. | +7 9</w:t>
    </w:r>
    <w:r w:rsidR="009623D8">
      <w:rPr>
        <w:color w:val="5A5A5A"/>
        <w:sz w:val="18"/>
        <w:lang w:val="ru-RU"/>
      </w:rPr>
      <w:t>2</w:t>
    </w:r>
    <w:r>
      <w:rPr>
        <w:color w:val="5A5A5A"/>
        <w:sz w:val="18"/>
      </w:rPr>
      <w:t>6 1</w:t>
    </w:r>
    <w:r w:rsidR="009623D8">
      <w:rPr>
        <w:color w:val="5A5A5A"/>
        <w:sz w:val="18"/>
        <w:lang w:val="ru-RU"/>
      </w:rPr>
      <w:t>88</w:t>
    </w:r>
    <w:r>
      <w:rPr>
        <w:color w:val="5A5A5A"/>
        <w:sz w:val="18"/>
      </w:rPr>
      <w:t>-4</w:t>
    </w:r>
    <w:r w:rsidR="009623D8">
      <w:rPr>
        <w:color w:val="5A5A5A"/>
        <w:sz w:val="18"/>
        <w:lang w:val="ru-RU"/>
      </w:rPr>
      <w:t>0</w:t>
    </w:r>
    <w:r>
      <w:rPr>
        <w:color w:val="5A5A5A"/>
        <w:sz w:val="18"/>
      </w:rPr>
      <w:t>-</w:t>
    </w:r>
    <w:r w:rsidR="009623D8">
      <w:rPr>
        <w:color w:val="5A5A5A"/>
        <w:sz w:val="18"/>
        <w:lang w:val="ru-RU"/>
      </w:rPr>
      <w:t>07</w:t>
    </w:r>
    <w:r>
      <w:rPr>
        <w:color w:val="5A5A5A"/>
        <w:sz w:val="18"/>
      </w:rPr>
      <w:t xml:space="preserve"> | </w:t>
    </w:r>
    <w:r>
      <w:rPr>
        <w:color w:val="5A5A5A"/>
        <w:sz w:val="18"/>
      </w:rPr>
      <w:t>wassertech.ru | info@wassertech.ru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AD77D" w14:textId="77777777" w:rsidR="009623D8" w:rsidRDefault="009623D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7E97F" w14:textId="77777777" w:rsidR="00FB727E" w:rsidRDefault="00FB727E">
      <w:pPr>
        <w:spacing w:after="0" w:line="240" w:lineRule="auto"/>
      </w:pPr>
      <w:r>
        <w:separator/>
      </w:r>
    </w:p>
  </w:footnote>
  <w:footnote w:type="continuationSeparator" w:id="0">
    <w:p w14:paraId="7276C7D2" w14:textId="77777777" w:rsidR="00FB727E" w:rsidRDefault="00FB7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7B506" w14:textId="77777777" w:rsidR="009623D8" w:rsidRDefault="009623D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D8885" w14:textId="77777777" w:rsidR="009623D8" w:rsidRDefault="009623D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F311C" w14:textId="77777777" w:rsidR="009623D8" w:rsidRDefault="009623D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623D8"/>
    <w:rsid w:val="00991F7E"/>
    <w:rsid w:val="00AA1D8D"/>
    <w:rsid w:val="00B47730"/>
    <w:rsid w:val="00CB0664"/>
    <w:rsid w:val="00FB72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A59B6B"/>
  <w14:defaultImageDpi w14:val="300"/>
  <w15:docId w15:val="{82E94191-DBEA-48B5-90D2-FAFB6529E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Жулев</cp:lastModifiedBy>
  <cp:revision>2</cp:revision>
  <dcterms:created xsi:type="dcterms:W3CDTF">2025-11-04T20:51:00Z</dcterms:created>
  <dcterms:modified xsi:type="dcterms:W3CDTF">2025-11-04T20:51:00Z</dcterms:modified>
  <cp:category/>
</cp:coreProperties>
</file>